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डेटाबेस मैनेजमेंट सिस्टम (DBMS) नोट्स</w:t>
      </w:r>
    </w:p>
    <w:p>
      <w:r>
        <w:t>डेटाबेस मैनेजमेंट सिस्टम एक सॉफ्टवेयर है जिसका उपयोग डेटा को व्यवस्थित, संगृहीत और पुनः प्राप्त करने के लिए किया जाता है।</w:t>
      </w:r>
    </w:p>
    <w:p>
      <w:r>
        <w:t>रिलेशनल डेटाबेस में डेटा को टेबल (संबंधों) के रूप में स्टोर किया जाता है जिसमें पंक्तियाँ (rows) और कॉलम (columns) होते हैं।</w:t>
      </w:r>
    </w:p>
    <w:p>
      <w:r>
        <w:t>प्राइमरी की (Primary Key) प्रत्येक रिकॉर्ड की विशिष्ट पहचान करने के लिए उपयोग की जाती है। यह कभी भी NULL नहीं हो सकती।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